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TÉCNICA – PROJETO FITTRACK</w:t>
      </w:r>
    </w:p>
    <w:p>
      <w:pPr>
        <w:pStyle w:val="Heading1"/>
      </w:pPr>
      <w:r>
        <w:t>1. INTRODUÇÃO</w:t>
      </w:r>
    </w:p>
    <w:p>
      <w:r>
        <w:t>O FitTrack é uma aplicação Web Full Stack simplificada, voltada para a área de saúde e bem-estar. O sistema permite acesso a informações institucionais, autenticação de usuários e visualização de conteúdos dinâmicos.</w:t>
      </w:r>
    </w:p>
    <w:p>
      <w:pPr>
        <w:pStyle w:val="Heading1"/>
      </w:pPr>
      <w:r>
        <w:t>2. PILHA TECNOLÓGICA</w:t>
      </w:r>
    </w:p>
    <w:p>
      <w:r>
        <w:t>Python 3.10+</w:t>
        <w:br/>
        <w:t>Flask</w:t>
        <w:br/>
        <w:t>SQLite</w:t>
        <w:br/>
        <w:t>Jinja2</w:t>
        <w:br/>
        <w:t>HTML5 e CSS3</w:t>
      </w:r>
    </w:p>
    <w:p>
      <w:pPr>
        <w:pStyle w:val="Heading1"/>
      </w:pPr>
      <w:r>
        <w:t>3. ARQUITETURA DO SISTEMA</w:t>
      </w:r>
    </w:p>
    <w:p>
      <w:r>
        <w:t>/fittrack_projeto</w:t>
        <w:br/>
        <w:t>├── app.py</w:t>
        <w:br/>
        <w:t>├── fittrack.db</w:t>
        <w:br/>
        <w:t>├── /static</w:t>
        <w:br/>
        <w:t>│   └── styles.css</w:t>
        <w:br/>
        <w:t>└── /templates</w:t>
        <w:br/>
        <w:t xml:space="preserve">    ├── index.html</w:t>
        <w:br/>
        <w:t xml:space="preserve">    ├── login.html</w:t>
        <w:br/>
        <w:t xml:space="preserve">    └── painel.html</w:t>
      </w:r>
    </w:p>
    <w:p>
      <w:pPr>
        <w:pStyle w:val="Heading1"/>
      </w:pPr>
      <w:r>
        <w:t>4. BANCO DE DADOS</w:t>
      </w:r>
    </w:p>
    <w:p>
      <w:r>
        <w:t>Tabela usuarios: id, email, senha</w:t>
        <w:br/>
        <w:t>Tabela pesquisas: id, titulo, url</w:t>
      </w:r>
    </w:p>
    <w:p>
      <w:pPr>
        <w:pStyle w:val="Heading1"/>
      </w:pPr>
      <w:r>
        <w:t>5. ROTAS</w:t>
      </w:r>
    </w:p>
    <w:p>
      <w:r>
        <w:t>/ - Home</w:t>
        <w:br/>
        <w:t>/login - Login</w:t>
        <w:br/>
        <w:t>/painel - Área restrita</w:t>
        <w:br/>
        <w:t>/logout - Logout</w:t>
      </w:r>
    </w:p>
    <w:p>
      <w:pPr>
        <w:pStyle w:val="Heading1"/>
      </w:pPr>
      <w:r>
        <w:t>6. SEGURANÇA</w:t>
      </w:r>
    </w:p>
    <w:p>
      <w:r>
        <w:t>Uso de sessão Flask com user_id armazenado em cookie.</w:t>
        <w:br/>
        <w:t>Proteção de rotas para usuários autenticados.</w:t>
      </w:r>
    </w:p>
    <w:p>
      <w:pPr>
        <w:pStyle w:val="Heading1"/>
      </w:pPr>
      <w:r>
        <w:t>7. EXECUÇÃO</w:t>
      </w:r>
    </w:p>
    <w:p>
      <w:r>
        <w:t>pip install flask</w:t>
        <w:br/>
        <w:t>python app.py</w:t>
        <w:br/>
        <w:t>http://127.0.0.1:5000</w:t>
      </w:r>
    </w:p>
    <w:p>
      <w:pPr>
        <w:pStyle w:val="Heading1"/>
      </w:pPr>
      <w:r>
        <w:t>8. CONSIDERAÇÕES FINAIS</w:t>
      </w:r>
    </w:p>
    <w:p>
      <w:r>
        <w:t>Projeto MVP com possibilidade de melhorias como criptografia de senha, APIs e melhorias visuais.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